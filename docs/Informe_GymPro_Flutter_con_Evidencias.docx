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4" w:lineRule="auto"/>
        <w:jc w:val="center"/>
      </w:pPr>
      <w:r>
        <w:rPr>
          <w:rFonts w:ascii="Calibri" w:hAnsi="Calibri"/>
          <w:b/>
          <w:i w:val="0"/>
          <w:sz w:val="22"/>
        </w:rPr>
        <w:t>INGENIERÍA DE SISTEMAS</w:t>
      </w:r>
    </w:p>
    <w:p>
      <w:pPr>
        <w:spacing w:after="120" w:line="264" w:lineRule="auto"/>
        <w:jc w:val="center"/>
      </w:pPr>
      <w:r>
        <w:rPr>
          <w:rFonts w:ascii="Calibri" w:hAnsi="Calibri"/>
          <w:b/>
          <w:i w:val="0"/>
          <w:sz w:val="22"/>
        </w:rPr>
        <w:t>PROYECTO MÓVIL CON FLUTTER</w:t>
      </w:r>
    </w:p>
    <w:p/>
    <w:p>
      <w:pPr>
        <w:spacing w:before="1440" w:after="200"/>
        <w:jc w:val="center"/>
      </w:pPr>
      <w:r>
        <w:rPr>
          <w:rFonts w:ascii="Calibri" w:hAnsi="Calibri"/>
          <w:b/>
          <w:color w:val="2E74B5"/>
          <w:sz w:val="46"/>
        </w:rPr>
        <w:t>INFORME DE AVANCE TÉCNICO CON EVIDENCIAS</w:t>
      </w:r>
    </w:p>
    <w:p>
      <w:pPr>
        <w:jc w:val="center"/>
      </w:pPr>
      <w:r>
        <w:rPr>
          <w:rFonts w:ascii="Calibri" w:hAnsi="Calibri"/>
          <w:b/>
          <w:color w:val="1F4D78"/>
          <w:sz w:val="36"/>
        </w:rPr>
        <w:t>GYMPRO APP</w:t>
      </w:r>
    </w:p>
    <w:p>
      <w:pPr>
        <w:spacing w:after="12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Aplicación móvil para gestión de gimnasio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Estudiante(s)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Samuel Flores Cruz, Rafael Leandro Gómez Escobar, Mauricio Cartagena Alba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Materia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Desarrollo de aplicación móvil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Docente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Fecha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Lugar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Cochabamba - Bolivia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ÍNDICE DE CONTENIDO</w:t>
      </w:r>
    </w:p>
    <w:p>
      <w:pPr>
        <w:spacing w:after="100"/>
      </w:pPr>
      <w:r>
        <w:rPr>
          <w:rFonts w:ascii="Calibri" w:hAnsi="Calibri"/>
          <w:sz w:val="22"/>
        </w:rPr>
        <w:t>Portada ............................................................. 1</w:t>
      </w:r>
    </w:p>
    <w:p>
      <w:pPr>
        <w:spacing w:after="100"/>
      </w:pPr>
      <w:r>
        <w:rPr>
          <w:rFonts w:ascii="Calibri" w:hAnsi="Calibri"/>
          <w:sz w:val="22"/>
        </w:rPr>
        <w:t>Evidencia de configuración del entorno .............................. 3</w:t>
      </w:r>
    </w:p>
    <w:p>
      <w:pPr>
        <w:spacing w:after="100"/>
      </w:pPr>
      <w:r>
        <w:rPr>
          <w:rFonts w:ascii="Calibri" w:hAnsi="Calibri"/>
          <w:sz w:val="22"/>
        </w:rPr>
        <w:t>Creación del proyecto Flutter ....................................... 4</w:t>
      </w:r>
    </w:p>
    <w:p>
      <w:pPr>
        <w:spacing w:after="100"/>
      </w:pPr>
      <w:r>
        <w:rPr>
          <w:rFonts w:ascii="Calibri" w:hAnsi="Calibri"/>
          <w:sz w:val="22"/>
        </w:rPr>
        <w:t>Ejecución de la aplicación .......................................... 5</w:t>
      </w:r>
    </w:p>
    <w:p>
      <w:pPr>
        <w:spacing w:after="100"/>
      </w:pPr>
      <w:r>
        <w:rPr>
          <w:rFonts w:ascii="Calibri" w:hAnsi="Calibri"/>
          <w:sz w:val="22"/>
        </w:rPr>
        <w:t>Configuración de Git y GitHub ....................................... 7</w:t>
      </w:r>
    </w:p>
    <w:p>
      <w:pPr>
        <w:spacing w:after="100"/>
      </w:pPr>
      <w:r>
        <w:rPr>
          <w:rFonts w:ascii="Calibri" w:hAnsi="Calibri"/>
          <w:sz w:val="22"/>
        </w:rPr>
        <w:t>Estructura inicial del proyecto ..................................... 8</w:t>
      </w:r>
    </w:p>
    <w:p>
      <w:pPr>
        <w:spacing w:after="100"/>
      </w:pPr>
      <w:r>
        <w:rPr>
          <w:rFonts w:ascii="Calibri" w:hAnsi="Calibri"/>
          <w:sz w:val="22"/>
        </w:rPr>
        <w:t>Configuración del tema inicial ...................................... 9</w:t>
      </w:r>
    </w:p>
    <w:p>
      <w:pPr>
        <w:spacing w:after="100"/>
      </w:pPr>
      <w:r>
        <w:rPr>
          <w:rFonts w:ascii="Calibri" w:hAnsi="Calibri"/>
          <w:sz w:val="22"/>
        </w:rPr>
        <w:t>Flujo de navegación ................................................. 11</w:t>
      </w:r>
    </w:p>
    <w:p>
      <w:pPr>
        <w:spacing w:after="100"/>
      </w:pPr>
      <w:r>
        <w:rPr>
          <w:rFonts w:ascii="Calibri" w:hAnsi="Calibri"/>
          <w:sz w:val="22"/>
        </w:rPr>
        <w:t>README del Proyecto ................................................. 12</w:t>
      </w:r>
    </w:p>
    <w:p>
      <w:pPr>
        <w:spacing w:after="100"/>
      </w:pPr>
      <w:r>
        <w:rPr>
          <w:rFonts w:ascii="Calibri" w:hAnsi="Calibri"/>
          <w:sz w:val="22"/>
        </w:rPr>
        <w:t>Conclusiones ........................................................ 13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2. Evidencia de configuración del entorno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Se documenta la instalación y detección del entorno de desarrollo usado para GymPro.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Sistema operativo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Windows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Framework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Flutter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Lenguaje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Dart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Dispositivo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Emulador Android detectado por Flutter</w:t>
            </w:r>
          </w:p>
        </w:tc>
      </w:tr>
    </w:tbl>
    <w:p/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1. Versión de Flutter y Dart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0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tter_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2. Dispositivos disponibles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17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tter_de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3. Creación del proyecto Flutter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proyecto ya se encuentra inicializado y contiene las carpetas generadas por Flutter.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Nombre del proyecto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aplicacion_movil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Carpeta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C:\Users\user\Documents\proyectos\aplicacion_movil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Aplicación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GymPro App</w:t>
            </w:r>
          </w:p>
        </w:tc>
      </w:tr>
    </w:tbl>
    <w:p/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3. Carpeta raíz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0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ro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4. Ejecución de la aplicación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La aplicación fue compilada y ejecutada en el emulador Android detectado.</w:t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4. Resultado de análisis estático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0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tter_analy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5. Pruebas automatizadas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0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tter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6. Aplicación ejecutándose en el emulador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9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pp_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5. Configuración de Git y GitHub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Este apartado queda preparado para agregar la evidencia de Git y GitHub cuando se inicialice el repositorio.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Inicializar Git en la carpeta del proyecto.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Crear repositorio remoto en GitHub.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Realizar el primer commit y subir la rama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Evidencia pendiente</w:t>
            </w:r>
          </w:p>
        </w:tc>
      </w:tr>
      <w:t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Agregar captura de git status, primer commit y repositorio de GitHub.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6. Estructura inicial del proyecto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La estructura se organizó en módulos dentro de lib para separar responsabilidades.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lib/app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Configuración general de la aplicación.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lib/core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Constantes, configuración, red y utilidades.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lib/shared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Widgets y modelos reutilizables.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Módulos funcionales del MVP.</w:t>
            </w:r>
          </w:p>
        </w:tc>
      </w:tr>
    </w:tbl>
    <w:p/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7. Árbol de carpetas de lib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09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li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7. Configuración del tema inicial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Se reemplazó la pantalla base de Flutter por la pantalla principal del usuario con una estética negra y roja.</w:t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8. Archivo main.dart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60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d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9. Código de la pantalla principal del usuario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481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home_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8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8. Flujo de navegación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Por ahora la app inicia directamente en la interfaz del usuario. El login y redirección por roles se implementarán al final.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1. El usuario abre la aplicación.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2. Se muestra la pantalla principal del cliente.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3. Desde la barra inferior podrá acceder a entrenamiento, rutina y perfil.</w:t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10. Pantalla principal usada como inicio temporal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47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pp_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9. README del Proyecto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README conserva la información base del proyecto y podrá actualizarse con instrucciones específicas de GymPro.</w:t>
      </w:r>
    </w:p>
    <w:p>
      <w:pPr>
        <w:spacing w:before="120" w:after="80"/>
        <w:jc w:val="center"/>
      </w:pPr>
      <w:r>
        <w:rPr>
          <w:rFonts w:ascii="Calibri" w:hAnsi="Calibri"/>
          <w:b/>
          <w:color w:val="1F4D78"/>
          <w:sz w:val="21"/>
        </w:rPr>
        <w:t>Evidencia 11. README.md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23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10. Conclusiones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proyecto GymPro ya cuenta con una estructura modular, una pantalla principal de usuario codificada y una ejecución verificada en emulador Android.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comprobó que Flutter y Dart están instalados.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detectó el emulador Android y se ejecutó la aplicación.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verificó el código con flutter analyze y flutter test.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Queda pendiente documentar Git/GitHub cuando el repositorio sea inicializado.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GymPro App - Evidencias del proyecto Flutter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