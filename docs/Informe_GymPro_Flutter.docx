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4" w:lineRule="auto"/>
        <w:jc w:val="center"/>
      </w:pPr>
      <w:r>
        <w:rPr>
          <w:rFonts w:ascii="Calibri" w:hAnsi="Calibri"/>
          <w:b/>
          <w:i w:val="0"/>
          <w:sz w:val="22"/>
        </w:rPr>
        <w:t>INGENIERÍA DE SISTEMAS</w:t>
      </w:r>
    </w:p>
    <w:p>
      <w:pPr>
        <w:spacing w:after="120" w:line="264" w:lineRule="auto"/>
        <w:jc w:val="center"/>
      </w:pPr>
      <w:r>
        <w:rPr>
          <w:rFonts w:ascii="Calibri" w:hAnsi="Calibri"/>
          <w:b/>
          <w:i w:val="0"/>
          <w:sz w:val="22"/>
        </w:rPr>
        <w:t>PROYECTO MÓVIL CON FLUTTER</w:t>
      </w:r>
    </w:p>
    <w:p/>
    <w:p>
      <w:pPr>
        <w:spacing w:before="1600" w:after="200"/>
        <w:jc w:val="center"/>
      </w:pPr>
      <w:r>
        <w:rPr>
          <w:rFonts w:ascii="Calibri" w:hAnsi="Calibri"/>
          <w:b/>
          <w:color w:val="2E74B5"/>
          <w:sz w:val="48"/>
        </w:rPr>
        <w:t>INFORME DE AVANCE TÉCNICO</w:t>
      </w:r>
    </w:p>
    <w:p>
      <w:pPr>
        <w:jc w:val="center"/>
      </w:pPr>
      <w:r>
        <w:rPr>
          <w:rFonts w:ascii="Calibri" w:hAnsi="Calibri"/>
          <w:b/>
          <w:color w:val="1F4D78"/>
          <w:sz w:val="36"/>
        </w:rPr>
        <w:t>GYMPRO APP</w:t>
      </w:r>
    </w:p>
    <w:p>
      <w:pPr>
        <w:spacing w:after="120" w:line="264" w:lineRule="auto"/>
        <w:jc w:val="center"/>
      </w:pPr>
      <w:r>
        <w:rPr>
          <w:rFonts w:ascii="Calibri" w:hAnsi="Calibri"/>
          <w:b w:val="0"/>
          <w:i w:val="0"/>
          <w:sz w:val="22"/>
        </w:rPr>
        <w:t>Aplicación móvil para gestión de gimnasio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Estudiante(s)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Samuel Flores Cruz, Rafael Leandro Gómez Escobar, Mauricio Cartagena Alba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Materia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Desarrollo de aplicación móvil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Docente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Fecha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Lugar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Cochabamba - Bolivia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Evidencia opcional</w:t>
            </w:r>
          </w:p>
        </w:tc>
      </w:tr>
      <w:tr>
        <w:trPr>
          <w:trHeight w:val="2160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logo del proyecto, portada de Figma o imagen representativa de GymPro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ÍNDICE DE CONTENIDO</w:t>
      </w:r>
    </w:p>
    <w:p>
      <w:pPr>
        <w:spacing w:after="100"/>
      </w:pPr>
      <w:r>
        <w:rPr>
          <w:rFonts w:ascii="Calibri" w:hAnsi="Calibri"/>
          <w:sz w:val="22"/>
        </w:rPr>
        <w:t>Portada ............................................................. 1</w:t>
      </w:r>
    </w:p>
    <w:p>
      <w:pPr>
        <w:spacing w:after="100"/>
      </w:pPr>
      <w:r>
        <w:rPr>
          <w:rFonts w:ascii="Calibri" w:hAnsi="Calibri"/>
          <w:sz w:val="22"/>
        </w:rPr>
        <w:t>Evidencia de configuración del entorno .............................. 3</w:t>
      </w:r>
    </w:p>
    <w:p>
      <w:pPr>
        <w:spacing w:after="100"/>
      </w:pPr>
      <w:r>
        <w:rPr>
          <w:rFonts w:ascii="Calibri" w:hAnsi="Calibri"/>
          <w:sz w:val="22"/>
        </w:rPr>
        <w:t>Creación del proyecto Flutter ....................................... 4</w:t>
      </w:r>
    </w:p>
    <w:p>
      <w:pPr>
        <w:spacing w:after="100"/>
      </w:pPr>
      <w:r>
        <w:rPr>
          <w:rFonts w:ascii="Calibri" w:hAnsi="Calibri"/>
          <w:sz w:val="22"/>
        </w:rPr>
        <w:t>Ejecución de la aplicación .......................................... 5</w:t>
      </w:r>
    </w:p>
    <w:p>
      <w:pPr>
        <w:spacing w:after="100"/>
      </w:pPr>
      <w:r>
        <w:rPr>
          <w:rFonts w:ascii="Calibri" w:hAnsi="Calibri"/>
          <w:sz w:val="22"/>
        </w:rPr>
        <w:t>Configuración de Git y GitHub ....................................... 6</w:t>
      </w:r>
    </w:p>
    <w:p>
      <w:pPr>
        <w:spacing w:after="100"/>
      </w:pPr>
      <w:r>
        <w:rPr>
          <w:rFonts w:ascii="Calibri" w:hAnsi="Calibri"/>
          <w:sz w:val="22"/>
        </w:rPr>
        <w:t>Estructura inicial del proyecto ..................................... 7</w:t>
      </w:r>
    </w:p>
    <w:p>
      <w:pPr>
        <w:spacing w:after="100"/>
      </w:pPr>
      <w:r>
        <w:rPr>
          <w:rFonts w:ascii="Calibri" w:hAnsi="Calibri"/>
          <w:sz w:val="22"/>
        </w:rPr>
        <w:t>Configuración del tema inicial ...................................... 8</w:t>
      </w:r>
    </w:p>
    <w:p>
      <w:pPr>
        <w:spacing w:after="100"/>
      </w:pPr>
      <w:r>
        <w:rPr>
          <w:rFonts w:ascii="Calibri" w:hAnsi="Calibri"/>
          <w:sz w:val="22"/>
        </w:rPr>
        <w:t>Flujo de navegación ................................................. 9</w:t>
      </w:r>
    </w:p>
    <w:p>
      <w:pPr>
        <w:spacing w:after="100"/>
      </w:pPr>
      <w:r>
        <w:rPr>
          <w:rFonts w:ascii="Calibri" w:hAnsi="Calibri"/>
          <w:sz w:val="22"/>
        </w:rPr>
        <w:t>README del Proyecto ................................................. 10</w:t>
      </w:r>
    </w:p>
    <w:p>
      <w:pPr>
        <w:spacing w:after="100"/>
      </w:pPr>
      <w:r>
        <w:rPr>
          <w:rFonts w:ascii="Calibri" w:hAnsi="Calibri"/>
          <w:sz w:val="22"/>
        </w:rPr>
        <w:t>Conclusiones ........................................................ 11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2. Evidencia de configuración del entorno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En esta sección se documenta la preparación del entorno de desarrollo utilizado para crear la aplicación móvil GymPro con Flutter y Dart.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Sistema operativo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Windows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Framework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Flutter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Lenguaje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Dart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Editor sugerido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Visual Studio Code o Android Studio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Herramientas de apoyo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Git, GitHub, emulador Android o dispositivo físico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/>
          <w:sz w:val="22"/>
        </w:rPr>
        <w:t>Verificar que Flutter SDK esté instalado correctamente.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Verificar la instalación de Dart y Android SDK.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Comprobar el estado del entorno con el comando flutter doctor.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</w:t>
            </w:r>
          </w:p>
        </w:tc>
      </w:tr>
      <w:tr>
        <w:trPr>
          <w:trHeight w:val="259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resultado del comando flutter doctor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2</w:t>
            </w:r>
          </w:p>
        </w:tc>
      </w:tr>
      <w:tr>
        <w:trPr>
          <w:trHeight w:val="187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versiones de Flutter y Dart instaladas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3. Creación del proyecto Flutter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proyecto fue inicializado como una aplicación Flutter, lo que permite desarrollar una solución móvil multiplataforma usando Dart como lenguaje principal.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1. Abrir una terminal en la carpeta donde se almacenará el proyecto.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2. Ejecutar el comando de creación del proyecto Flutter.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3. Abrir el proyecto generado en el editor de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Nombre del proyecto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aplicacion_movil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Nombre de la app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GymPro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Carpeta del proyecto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C:\Users\user\Documents\proyectos\aplicacion_movil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3</w:t>
            </w:r>
          </w:p>
        </w:tc>
      </w:tr>
      <w:tr>
        <w:trPr>
          <w:trHeight w:val="2448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terminal con la creación del proyecto Flutter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4</w:t>
            </w:r>
          </w:p>
        </w:tc>
      </w:tr>
      <w:tr>
        <w:trPr>
          <w:trHeight w:val="2448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proyecto abierto en el editor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4. Ejecución de la aplicación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Después de crear el proyecto, se debe ejecutar la aplicación para comprobar que Flutter compila correctamente y que la pantalla inicial se muestra en un dispositivo o emulador.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Seleccionar un emulador Android o conectar un teléfono físico.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Ejecutar la aplicación con flutter run.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Verificar que la pantalla inicial se abra sin errores.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5</w:t>
            </w:r>
          </w:p>
        </w:tc>
      </w:tr>
      <w:tr>
        <w:trPr>
          <w:trHeight w:val="302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aplicación ejecutándose en emulador o teléfono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6</w:t>
            </w:r>
          </w:p>
        </w:tc>
      </w:tr>
      <w:tr>
        <w:trPr>
          <w:trHeight w:val="2016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terminal mostrando la ejecución exitosa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5. Configuración de Git y GitHub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La gestión del código fuente se realizará con Git y GitHub para mantener historial de cambios, respaldo del proyecto y colaboración entre integrantes.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1. Inicializar Git en la carpeta del proyecto.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2. Crear el repositorio remoto en GitHub.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3. Vincular el repositorio local con GitHub.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4. Realizar el primer commit con la estructura inicial.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Repositorio local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Pendiente de inicialización o verificación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Repositorio GitHub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Rama principal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main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7</w:t>
            </w:r>
          </w:p>
        </w:tc>
      </w:tr>
      <w:tr>
        <w:trPr>
          <w:trHeight w:val="2448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comandos git init, git status y primer commit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8</w:t>
            </w:r>
          </w:p>
        </w:tc>
      </w:tr>
      <w:tr>
        <w:trPr>
          <w:trHeight w:val="2448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repositorio creado en GitHub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6. Estructura inicial del proyecto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La estructura inicial se organizó por módulos para separar las responsabilidades de la aplicación y facilitar el crecimiento del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lib/app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Configuración general de la aplicación, rutas y tema.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lib/core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Configuraciones, constantes, errores, red y utilidades comunes.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lib/shared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Modelos y widgets reutilizables.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lib/features/auth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Inicio de sesión y control de roles.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lib/features/admin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Panel administrativo, registro y listado de usuarios.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lib/features/client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Pantalla principal del usuario del gimnasio.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lib/features/memberships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Mensualidades y estado de vigencia.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lib/features/exercises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Ejercicios clasificados por grupo muscular.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lib/features/routines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Rutina semanal del usuario.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lib/features/profile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Perfil y datos del usuario.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9</w:t>
            </w:r>
          </w:p>
        </w:tc>
      </w:tr>
      <w:tr>
        <w:trPr>
          <w:trHeight w:val="2736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árbol de carpetas dentro de lib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10</w:t>
            </w:r>
          </w:p>
        </w:tc>
      </w:tr>
      <w:tr>
        <w:trPr>
          <w:trHeight w:val="1728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carpetas assets/images, assets/icons y assets/animations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7. Configuración del tema inicial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tema inicial definirá la identidad visual de GymPro. Se recomienda utilizar una paleta relacionada con salud, energía y confianza, manteniendo una interfaz clara para usuarios no técnicos.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Color primario sugerido: verde deportivo o azul de confianza.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Uso de Material Design para componentes móviles.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Botones, campos de texto y tarjetas con estilo consistente.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Diseño adaptable a pantallas de teléfonos móviles.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11</w:t>
            </w:r>
          </w:p>
        </w:tc>
      </w:tr>
      <w:tr>
        <w:trPr>
          <w:trHeight w:val="259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archivo o pantalla donde se configure el tema inicial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12</w:t>
            </w:r>
          </w:p>
        </w:tc>
      </w:tr>
      <w:tr>
        <w:trPr>
          <w:trHeight w:val="259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vista preliminar de login con el tema aplicado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8. Flujo de navegación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flujo de navegación se basa en el acceso por roles. El administrador ingresa al panel administrativo y el usuario del gimnasio ingresa a las opciones de entrenamiento, rutina y perfil.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1. El usuario abre la aplicación móvil.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2. La aplicación muestra la pantalla de inicio de sesión.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3. El sistema valida correo y contraseña.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4. Si el rol es administrador, se redirige al panel administrativo.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5. Si el rol es cliente, se redirige al panel principal del usuario.</w:t>
      </w:r>
    </w:p>
    <w:p>
      <w:pPr>
        <w:spacing w:after="80"/>
        <w:ind w:left="360" w:hanging="360"/>
      </w:pPr>
      <w:r>
        <w:rPr>
          <w:rFonts w:ascii="Calibri" w:hAnsi="Calibri"/>
          <w:sz w:val="22"/>
        </w:rPr>
        <w:t>6. El usuario puede cerrar sesión y volver al 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Administrador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Login -&gt; Panel administrador -&gt; Registro/Listado de usuarios -&gt; Cerrar sesión</w:t>
            </w:r>
          </w:p>
        </w:tc>
      </w:tr>
      <w:tr>
        <w:tc>
          <w:tcPr>
            <w:tcW w:type="dxa" w:w="2736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  <w:vAlign w:val="center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Cliente</w:t>
            </w:r>
          </w:p>
        </w:tc>
        <w:tc>
          <w:tcPr>
            <w:tcW w:type="dxa" w:w="6624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r>
              <w:rPr>
                <w:rFonts w:ascii="Calibri" w:hAnsi="Calibri"/>
                <w:sz w:val="21"/>
              </w:rPr>
              <w:t>Login -&gt; Inicio cliente -&gt; Entrenamiento/Rutina/Perfil -&gt; Cerrar sesión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13</w:t>
            </w:r>
          </w:p>
        </w:tc>
      </w:tr>
      <w:tr>
        <w:trPr>
          <w:trHeight w:val="259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diagrama o wireframe del flujo de navegación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14</w:t>
            </w:r>
          </w:p>
        </w:tc>
      </w:tr>
      <w:tr>
        <w:trPr>
          <w:trHeight w:val="23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pantallas principales según rol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9. README del Proyecto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El archivo README debe describir el propósito del proyecto, tecnologías utilizadas, pasos de instalación y forma de ejecución. Este contenido servirá como guía rápida para cualquier persona que revise el repositorio.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1F4D78"/>
          <w:sz w:val="26"/>
        </w:rPr>
        <w:t>9.1. Contenido sugerido del README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Nombre del proyecto: GymPro App.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Descripción breve del problema que resuelve.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Tecnologías utilizadas: Flutter, Dart, Supabase/PostgreSQL y GitHub.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Instrucciones de instalación y ejecución.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Estructura de carpetas del proyecto.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Autores del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15</w:t>
            </w:r>
          </w:p>
        </w:tc>
      </w:tr>
      <w:tr>
        <w:trPr>
          <w:trHeight w:val="2592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README.md abierto en el editor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Captura 16</w:t>
            </w:r>
          </w:p>
        </w:tc>
      </w:tr>
      <w:tr>
        <w:trPr>
          <w:trHeight w:val="2304"/>
        </w:trPr>
        <w:tc>
          <w:tcPr>
            <w:tcW w:type="dxa" w:w="9360"/>
            <w:tcBorders>
              <w:top w:val="single" w:sz="8" w:space="0" w:color="B7C2D0"/>
              <w:left w:val="single" w:sz="8" w:space="0" w:color="B7C2D0"/>
              <w:bottom w:val="single" w:sz="8" w:space="0" w:color="B7C2D0"/>
              <w:right w:val="single" w:sz="8" w:space="0" w:color="B7C2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i/>
                <w:color w:val="5A5A5A"/>
                <w:sz w:val="21"/>
              </w:rPr>
              <w:t>Espacio para captura: README visible en GitHub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10. Conclusiones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sz w:val="22"/>
        </w:rPr>
        <w:t>La preparación inicial del proyecto GymPro establece una base ordenada para el desarrollo del MVP. La estructura creada permite separar autenticación, administración, membresías, ejercicios, rutinas y perfil, lo que facilitará la conexión futura con Supabase y la implementación de las pantallas móviles.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 proyecto Flutter se encuentra inicializado y listo para organizar la lógica principal dentro de lib.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La estructura modular responde a los requerimientos funcionales definidos para el MVP.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Los espacios de evidencia permitirán documentar capturas reales del proceso de configuración y ejecución.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GymPro App - Proyecto Flutter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